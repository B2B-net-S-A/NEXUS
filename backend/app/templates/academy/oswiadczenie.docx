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1159" w14:textId="77777777" w:rsidR="00E82CA4" w:rsidRDefault="00245316" w:rsidP="001E0E15">
      <w:pPr>
        <w:pStyle w:val="Nagwek1"/>
        <w:jc w:val="center"/>
        <w:rPr>
          <w:rFonts w:ascii="Calibri" w:hAnsi="Calibri" w:cs="Calibri"/>
          <w:color w:val="auto"/>
          <w:sz w:val="22"/>
          <w:szCs w:val="22"/>
          <w:lang w:val="pl-PL"/>
        </w:rPr>
      </w:pPr>
      <w:r w:rsidRPr="001E0E15">
        <w:rPr>
          <w:rFonts w:ascii="Calibri" w:hAnsi="Calibri" w:cs="Calibri"/>
          <w:color w:val="auto"/>
          <w:sz w:val="22"/>
          <w:szCs w:val="22"/>
          <w:lang w:val="pl-PL"/>
        </w:rPr>
        <w:t>OŚWIADCZENIE UCZESTNIKA PROGRAMU REKRUTACYJNEGO</w:t>
      </w:r>
    </w:p>
    <w:p w14:paraId="70CA496D" w14:textId="77777777" w:rsidR="001E0E15" w:rsidRPr="001E0E15" w:rsidRDefault="001E0E15" w:rsidP="001E0E15">
      <w:pPr>
        <w:rPr>
          <w:lang w:val="pl-PL"/>
        </w:rPr>
      </w:pPr>
    </w:p>
    <w:p w14:paraId="6C9EFB4A" w14:textId="2F2D9FF1" w:rsidR="001E0E15" w:rsidRDefault="00245316">
      <w:pPr>
        <w:rPr>
          <w:lang w:val="pl-PL"/>
        </w:rPr>
      </w:pPr>
      <w:r w:rsidRPr="001E0E15">
        <w:rPr>
          <w:lang w:val="pl-PL"/>
        </w:rPr>
        <w:br/>
        <w:t>Ja, niżej podpisany</w:t>
      </w:r>
      <w:r w:rsidR="005C56A7">
        <w:rPr>
          <w:lang w:val="pl-PL"/>
        </w:rPr>
        <w:t>/-a {{ participant_name }}</w:t>
      </w:r>
    </w:p>
    <w:p w14:paraId="2CE1DF87" w14:textId="77777777" w:rsidR="001E0E15" w:rsidRDefault="00245316">
      <w:pPr>
        <w:rPr>
          <w:lang w:val="pl-PL"/>
        </w:rPr>
      </w:pPr>
      <w:r w:rsidRPr="001E0E15">
        <w:rPr>
          <w:lang w:val="pl-PL"/>
        </w:rPr>
        <w:br/>
        <w:t>oświadczam, że:</w:t>
      </w:r>
    </w:p>
    <w:p w14:paraId="79BB5227" w14:textId="2AC13C4C" w:rsidR="00E82CA4" w:rsidRPr="001E0E15" w:rsidRDefault="00245316" w:rsidP="00245316">
      <w:pPr>
        <w:spacing w:line="360" w:lineRule="auto"/>
        <w:rPr>
          <w:lang w:val="pl-PL"/>
        </w:rPr>
      </w:pPr>
      <w:r w:rsidRPr="001E0E15">
        <w:rPr>
          <w:lang w:val="pl-PL"/>
        </w:rPr>
        <w:br/>
        <w:t>1. Dobrowolnie przystępuję do Programu Rekrutacyjnego B2B.net S.A., trwającego</w:t>
      </w:r>
      <w:r w:rsidR="001469C1">
        <w:rPr>
          <w:lang w:val="pl-PL"/>
        </w:rPr>
        <w:t xml:space="preserve"> maksymalnie</w:t>
      </w:r>
      <w:r w:rsidRPr="001E0E15">
        <w:rPr>
          <w:lang w:val="pl-PL"/>
        </w:rPr>
        <w:t xml:space="preserve"> do 10 dni roboczych.</w:t>
      </w:r>
      <w:r w:rsidRPr="001E0E15">
        <w:rPr>
          <w:lang w:val="pl-PL"/>
        </w:rPr>
        <w:br/>
        <w:t>2. Zapoznałem/am się z Regulaminem Programu i akceptuję jego warunki.</w:t>
      </w:r>
      <w:r w:rsidRPr="001E0E15">
        <w:rPr>
          <w:lang w:val="pl-PL"/>
        </w:rPr>
        <w:br/>
        <w:t>3. Jestem świadomy/a, że udział w Programie jest bezpłatny i nie stanowi podstawy do jakiegokolwiek wynagrodzenia ani stosunku pracy.</w:t>
      </w:r>
      <w:r w:rsidRPr="001E0E15">
        <w:rPr>
          <w:lang w:val="pl-PL"/>
        </w:rPr>
        <w:br/>
        <w:t>4. Rozumiem, że po zakończeniu Programu Spółka może, według własnego uznania, zaproponować mi współpracę</w:t>
      </w:r>
      <w:r w:rsidR="00E5230A">
        <w:rPr>
          <w:lang w:val="pl-PL"/>
        </w:rPr>
        <w:t>.</w:t>
      </w:r>
      <w:r w:rsidRPr="001E0E15">
        <w:rPr>
          <w:lang w:val="pl-PL"/>
        </w:rPr>
        <w:br/>
        <w:t>5. Oświadczam, że przystępuję do Programu dobrowolnie i bez przymusu.</w:t>
      </w:r>
      <w:r w:rsidRPr="001E0E15">
        <w:rPr>
          <w:lang w:val="pl-PL"/>
        </w:rPr>
        <w:br/>
        <w:t>6. Wyrażam zgodę na przetwarzanie moich danych osobowych przez B2B.net S.A. zgodnie z przepisami prawa.</w:t>
      </w:r>
      <w:r w:rsidRPr="001E0E15">
        <w:rPr>
          <w:lang w:val="pl-PL"/>
        </w:rPr>
        <w:br/>
      </w:r>
    </w:p>
    <w:p w14:paraId="224BA5AB" w14:textId="77777777" w:rsidR="00E82CA4" w:rsidRPr="001E0E15" w:rsidRDefault="00245316">
      <w:pPr>
        <w:rPr>
          <w:lang w:val="pl-PL"/>
        </w:rPr>
      </w:pPr>
      <w:r w:rsidRPr="001E0E15">
        <w:rPr>
          <w:lang w:val="pl-PL"/>
        </w:rPr>
        <w:br/>
      </w:r>
      <w:r w:rsidRPr="001E0E15">
        <w:rPr>
          <w:lang w:val="pl-PL"/>
        </w:rPr>
        <w:br/>
        <w:t>.................................................</w:t>
      </w:r>
      <w:r w:rsidRPr="001E0E15">
        <w:rPr>
          <w:lang w:val="pl-PL"/>
        </w:rPr>
        <w:br/>
        <w:t>Podpis uczestnika</w:t>
      </w:r>
      <w:r w:rsidRPr="001E0E15">
        <w:rPr>
          <w:lang w:val="pl-PL"/>
        </w:rPr>
        <w:br/>
        <w:t>(data i miejscowość)</w:t>
      </w:r>
    </w:p>
    <w:sectPr w:rsidR="00E82CA4" w:rsidRPr="001E0E15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E6399" w14:textId="77777777" w:rsidR="00090E4B" w:rsidRDefault="00090E4B" w:rsidP="00157A54">
      <w:pPr>
        <w:spacing w:after="0" w:line="240" w:lineRule="auto"/>
      </w:pPr>
      <w:r>
        <w:separator/>
      </w:r>
    </w:p>
  </w:endnote>
  <w:endnote w:type="continuationSeparator" w:id="0">
    <w:p w14:paraId="7FC207F0" w14:textId="77777777" w:rsidR="00090E4B" w:rsidRDefault="00090E4B" w:rsidP="00157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66B98" w14:textId="77777777" w:rsidR="00090E4B" w:rsidRDefault="00090E4B" w:rsidP="00157A54">
      <w:pPr>
        <w:spacing w:after="0" w:line="240" w:lineRule="auto"/>
      </w:pPr>
      <w:r>
        <w:separator/>
      </w:r>
    </w:p>
  </w:footnote>
  <w:footnote w:type="continuationSeparator" w:id="0">
    <w:p w14:paraId="3F0D4456" w14:textId="77777777" w:rsidR="00090E4B" w:rsidRDefault="00090E4B" w:rsidP="00157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26FC5" w14:textId="6E9F9F84" w:rsidR="00157A54" w:rsidRDefault="00157A54">
    <w:pPr>
      <w:pStyle w:val="Nagwek"/>
    </w:pPr>
    <w:r>
      <w:rPr>
        <w:noProof/>
      </w:rPr>
      <w:drawing>
        <wp:inline distT="0" distB="0" distL="0" distR="0" wp14:anchorId="29DD9B77" wp14:editId="68DC8322">
          <wp:extent cx="963295" cy="688975"/>
          <wp:effectExtent l="0" t="0" r="0" b="0"/>
          <wp:docPr id="1588492107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688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618779">
    <w:abstractNumId w:val="8"/>
  </w:num>
  <w:num w:numId="2" w16cid:durableId="818956437">
    <w:abstractNumId w:val="6"/>
  </w:num>
  <w:num w:numId="3" w16cid:durableId="2036491950">
    <w:abstractNumId w:val="5"/>
  </w:num>
  <w:num w:numId="4" w16cid:durableId="872619007">
    <w:abstractNumId w:val="4"/>
  </w:num>
  <w:num w:numId="5" w16cid:durableId="534541610">
    <w:abstractNumId w:val="7"/>
  </w:num>
  <w:num w:numId="6" w16cid:durableId="327560699">
    <w:abstractNumId w:val="3"/>
  </w:num>
  <w:num w:numId="7" w16cid:durableId="787626103">
    <w:abstractNumId w:val="2"/>
  </w:num>
  <w:num w:numId="8" w16cid:durableId="2113625130">
    <w:abstractNumId w:val="1"/>
  </w:num>
  <w:num w:numId="9" w16cid:durableId="157643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4B"/>
    <w:rsid w:val="001469C1"/>
    <w:rsid w:val="0015074B"/>
    <w:rsid w:val="00157A54"/>
    <w:rsid w:val="001E0E15"/>
    <w:rsid w:val="00245316"/>
    <w:rsid w:val="0027224E"/>
    <w:rsid w:val="0029639D"/>
    <w:rsid w:val="002B5A46"/>
    <w:rsid w:val="00326F90"/>
    <w:rsid w:val="004033CF"/>
    <w:rsid w:val="005C56A7"/>
    <w:rsid w:val="00724A21"/>
    <w:rsid w:val="00793288"/>
    <w:rsid w:val="008C5D84"/>
    <w:rsid w:val="00AA1D8D"/>
    <w:rsid w:val="00B21986"/>
    <w:rsid w:val="00B47730"/>
    <w:rsid w:val="00B97EB2"/>
    <w:rsid w:val="00C51B0A"/>
    <w:rsid w:val="00CB0664"/>
    <w:rsid w:val="00DC536C"/>
    <w:rsid w:val="00E5230A"/>
    <w:rsid w:val="00E82CA4"/>
    <w:rsid w:val="00FC4B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5A4DC99D-5AD2-4E48-B4B6-7DDDB268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A5830B-5613-433D-9ED9-7C80DD816A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51867B-32AE-4C29-BA66-F40AE48A653B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BF8EA7-2FB1-4FAD-A0EB-907CAC5B4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B2B.net S.A.</dc:creator>
  <cp:keywords/>
  <dc:description/>
  <cp:lastModifiedBy>B2B.net S.A.</cp:lastModifiedBy>
  <cp:revision>11</cp:revision>
  <dcterms:created xsi:type="dcterms:W3CDTF">2013-12-23T23:15:00Z</dcterms:created>
  <dcterms:modified xsi:type="dcterms:W3CDTF">2026-04-01T08:04:00Z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MediaServiceImageTags">
    <vt:lpwstr/>
  </property>
</Properties>
</file>