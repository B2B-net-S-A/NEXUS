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Anna Przykładowa</w:t>
      </w:r>
    </w:p>
    <w:p>
      <w:r>
        <w:t>QA Auto</w:t>
      </w:r>
      <w:r>
        <w:t>mation Engineer w firmie Soft</w:t>
      </w:r>
      <w:r>
        <w:rPr>
          <w:b/>
        </w:rPr>
        <w:t>warex</w:t>
      </w:r>
    </w:p>
    <w:p>
      <w:r>
        <w:t>Selenium, C#, Gherkin — testy E2E i API. Mieszka w Łodzi.</w:t>
      </w:r>
    </w:p>
    <w:p>
      <w:r>
        <w:t>Dane fikcyjne — plik testowy harnessu /preview/cv-search.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